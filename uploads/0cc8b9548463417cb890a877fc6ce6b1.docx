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paragraph has text before the image.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paragraph comes 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